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26FC" w14:textId="77777777" w:rsidR="006D3C3F" w:rsidRDefault="0006224D">
      <w:r>
        <w:rPr>
          <w:b/>
          <w:sz w:val="36"/>
        </w:rPr>
        <w:t>Team «20/80» · Lviv Polytechnic National University · VNS Custom Learning Platform</w:t>
      </w:r>
    </w:p>
    <w:p w14:paraId="1D6C46F9" w14:textId="77777777" w:rsidR="006D3C3F" w:rsidRDefault="0006224D">
      <w:r>
        <w:rPr>
          <w:b/>
          <w:sz w:val="28"/>
        </w:rPr>
        <w:t>Requirements Classifications:</w:t>
      </w:r>
    </w:p>
    <w:p w14:paraId="5DEB857D" w14:textId="77777777" w:rsidR="006D3C3F" w:rsidRDefault="0006224D">
      <w:r>
        <w:rPr>
          <w:b/>
          <w:sz w:val="28"/>
        </w:rPr>
        <w:t>Business requirements:</w:t>
      </w:r>
    </w:p>
    <w:p w14:paraId="2F6CEDBE" w14:textId="77777777" w:rsidR="006D3C3F" w:rsidRPr="00105325" w:rsidRDefault="0006224D">
      <w:pPr>
        <w:pStyle w:val="a"/>
        <w:rPr>
          <w:sz w:val="28"/>
          <w:szCs w:val="28"/>
        </w:rPr>
      </w:pPr>
      <w:r w:rsidRPr="00105325">
        <w:rPr>
          <w:sz w:val="28"/>
          <w:szCs w:val="28"/>
        </w:rPr>
        <w:t>Bring all courses, deadlines and grades into the university's own platform so that the old VNS (Moodle) is completely replaced and students no longer need to check it: at least 90 % of the pilot courses are run fully on the new platform by the end of the spring 2027 semester.</w:t>
      </w:r>
    </w:p>
    <w:p w14:paraId="00E969FE" w14:textId="77777777" w:rsidR="006D3C3F" w:rsidRPr="00105325" w:rsidRDefault="0006224D">
      <w:pPr>
        <w:pStyle w:val="a"/>
        <w:rPr>
          <w:sz w:val="28"/>
          <w:szCs w:val="28"/>
        </w:rPr>
      </w:pPr>
      <w:r w:rsidRPr="00105325">
        <w:rPr>
          <w:sz w:val="28"/>
          <w:szCs w:val="28"/>
        </w:rPr>
        <w:t>Keep every course discussion inside the product instead of Telegram and Discord, so that all communication is centralized in the system with full history: during the pilot at least 95 % of course questions are asked and answered here.</w:t>
      </w:r>
    </w:p>
    <w:p w14:paraId="1593F231" w14:textId="77777777" w:rsidR="006D3C3F" w:rsidRDefault="0006224D">
      <w:pPr>
        <w:pStyle w:val="a"/>
      </w:pPr>
      <w:r>
        <w:rPr>
          <w:sz w:val="28"/>
        </w:rPr>
        <w:t>Give students a fair grade summary (points earned, points earned so far, points still available) and raise the share of on-time submissions in the pilot groups compared with the previous semester.</w:t>
      </w:r>
    </w:p>
    <w:p w14:paraId="67BF0F20" w14:textId="77777777" w:rsidR="006D3C3F" w:rsidRDefault="0006224D">
      <w:r>
        <w:rPr>
          <w:b/>
          <w:sz w:val="28"/>
        </w:rPr>
        <w:t>Stakeholder requirements:</w:t>
      </w:r>
    </w:p>
    <w:p w14:paraId="27B4355A" w14:textId="77777777" w:rsidR="006D3C3F" w:rsidRDefault="0006224D">
      <w:pPr>
        <w:pStyle w:val="a"/>
      </w:pPr>
      <w:r>
        <w:rPr>
          <w:sz w:val="28"/>
        </w:rPr>
        <w:t>Students and lecturers want a single place for lectures, deadlines, grades and discussion, so they stop switching between the VNS, Telegram and cloud storage.</w:t>
      </w:r>
    </w:p>
    <w:p w14:paraId="476F7D16" w14:textId="77777777" w:rsidR="006D3C3F" w:rsidRDefault="0006224D">
      <w:pPr>
        <w:pStyle w:val="a"/>
      </w:pPr>
      <w:r>
        <w:rPr>
          <w:sz w:val="28"/>
        </w:rPr>
        <w:t>Lecturers want to see how the group is doing and to answer each question only once: activity analytics, a Q&amp;A channel with accepted answers, and an AI helper that answers only from the course materials.</w:t>
      </w:r>
    </w:p>
    <w:p w14:paraId="1B1E8219" w14:textId="77777777" w:rsidR="006D3C3F" w:rsidRDefault="0006224D">
      <w:pPr>
        <w:pStyle w:val="a"/>
      </w:pPr>
      <w:r>
        <w:rPr>
          <w:sz w:val="28"/>
        </w:rPr>
        <w:t>Lviv Polytechnic and the Ministry of Education and Science expect the platform to comply with Ukrainian personal data law, to produce semester reports and not to depend on a commercial LMS vendor.</w:t>
      </w:r>
    </w:p>
    <w:p w14:paraId="7C71A908" w14:textId="77777777" w:rsidR="006D3C3F" w:rsidRDefault="0006224D">
      <w:r>
        <w:rPr>
          <w:b/>
          <w:sz w:val="28"/>
        </w:rPr>
        <w:t>System requirements:</w:t>
      </w:r>
    </w:p>
    <w:p w14:paraId="2F6EA1B3" w14:textId="77777777" w:rsidR="006D3C3F" w:rsidRDefault="0006224D">
      <w:r>
        <w:rPr>
          <w:sz w:val="28"/>
        </w:rPr>
        <w:t>1) Functional (5):</w:t>
      </w:r>
    </w:p>
    <w:p w14:paraId="423E2B5D" w14:textId="77777777" w:rsidR="006D3C3F" w:rsidRDefault="0006224D">
      <w:pPr>
        <w:pStyle w:val="a0"/>
      </w:pPr>
      <w:r>
        <w:rPr>
          <w:sz w:val="28"/>
        </w:rPr>
        <w:lastRenderedPageBreak/>
        <w:t>A student should be able to register and log in with the student card number from the dean's registry import; email, password, role and group are set during sign-up.</w:t>
      </w:r>
    </w:p>
    <w:p w14:paraId="661278BB" w14:textId="77777777" w:rsidR="006D3C3F" w:rsidRDefault="0006224D">
      <w:pPr>
        <w:pStyle w:val="a0"/>
      </w:pPr>
      <w:r>
        <w:rPr>
          <w:sz w:val="28"/>
        </w:rPr>
        <w:t>A student should be able to open a course and see the timetable, upcoming deadlines and grades, including a forecast of the final grade (points earned / points still available / maximum).</w:t>
      </w:r>
    </w:p>
    <w:p w14:paraId="6DAE97FD" w14:textId="77777777" w:rsidR="006D3C3F" w:rsidRDefault="0006224D">
      <w:pPr>
        <w:pStyle w:val="a0"/>
      </w:pPr>
      <w:r>
        <w:rPr>
          <w:sz w:val="28"/>
        </w:rPr>
        <w:t>A lecturer should get an automatically created channel space for every course and group, with announcement, Q&amp;A, module and lab channels supporting real-time messages, threads and file exchange.</w:t>
      </w:r>
    </w:p>
    <w:p w14:paraId="5E09C0FD" w14:textId="77777777" w:rsidR="006D3C3F" w:rsidRDefault="0006224D">
      <w:pPr>
        <w:pStyle w:val="a0"/>
      </w:pPr>
      <w:r>
        <w:rPr>
          <w:sz w:val="28"/>
        </w:rPr>
        <w:t>A student should be able to create or join a Study Space by topic and manage shared files and a team task board inside it.</w:t>
      </w:r>
    </w:p>
    <w:p w14:paraId="373DA252" w14:textId="77777777" w:rsidR="006D3C3F" w:rsidRDefault="0006224D">
      <w:pPr>
        <w:pStyle w:val="a0"/>
      </w:pPr>
      <w:r>
        <w:rPr>
          <w:sz w:val="28"/>
        </w:rPr>
        <w:t>A student should be able to request a summary, a quiz, flashcards or an answer from the AI assistant, and every answer must refer to the material it was taken from.</w:t>
      </w:r>
    </w:p>
    <w:p w14:paraId="5288F9A8" w14:textId="77777777" w:rsidR="006D3C3F" w:rsidRDefault="0006224D">
      <w:r>
        <w:rPr>
          <w:sz w:val="28"/>
        </w:rPr>
        <w:t>2) Non-functional (3):</w:t>
      </w:r>
    </w:p>
    <w:p w14:paraId="6BDE8203" w14:textId="77777777" w:rsidR="006D3C3F" w:rsidRPr="001840DE" w:rsidRDefault="0006224D">
      <w:pPr>
        <w:pStyle w:val="a0"/>
        <w:rPr>
          <w:sz w:val="28"/>
          <w:szCs w:val="28"/>
        </w:rPr>
      </w:pPr>
      <w:r w:rsidRPr="001840DE">
        <w:rPr>
          <w:sz w:val="28"/>
          <w:szCs w:val="28"/>
        </w:rPr>
        <w:t>All personal data and course content must be kept safe: role and course level access checks, hashed passwords, JWT sessions and access filtering applied before any search result or AI answer is produced (Law of Ukraine on Personal Data Protection).</w:t>
      </w:r>
    </w:p>
    <w:p w14:paraId="522EA114" w14:textId="77777777" w:rsidR="006D3C3F" w:rsidRDefault="0006224D">
      <w:pPr>
        <w:pStyle w:val="a0"/>
      </w:pPr>
      <w:r>
        <w:rPr>
          <w:sz w:val="28"/>
        </w:rPr>
        <w:t>The platform must stay fast and up during the semester: pages open within 2 seconds, chat messages appear in real time, uptime is at least 99.5 %, and heavy AI jobs run in the background without freezing the interface.</w:t>
      </w:r>
    </w:p>
    <w:p w14:paraId="61E65CFF" w14:textId="3007DE0E" w:rsidR="006D3C3F" w:rsidRPr="001840DE" w:rsidRDefault="0006224D">
      <w:pPr>
        <w:pStyle w:val="a0"/>
        <w:rPr>
          <w:sz w:val="28"/>
          <w:szCs w:val="28"/>
        </w:rPr>
      </w:pPr>
      <w:r w:rsidRPr="001840DE">
        <w:rPr>
          <w:sz w:val="28"/>
          <w:szCs w:val="28"/>
        </w:rPr>
        <w:t>The product must work well on phones and be open to everyone: dark theme, Ukrainian and English languages.</w:t>
      </w:r>
    </w:p>
    <w:p w14:paraId="5D8A8F95" w14:textId="77777777" w:rsidR="006D3C3F" w:rsidRDefault="0006224D">
      <w:r>
        <w:rPr>
          <w:sz w:val="28"/>
        </w:rPr>
        <w:t>3) Transitional (1, if applicable):</w:t>
      </w:r>
    </w:p>
    <w:p w14:paraId="27B32504" w14:textId="77777777" w:rsidR="006D3C3F" w:rsidRDefault="0006224D">
      <w:pPr>
        <w:pStyle w:val="a0"/>
      </w:pPr>
      <w:r>
        <w:rPr>
          <w:sz w:val="28"/>
        </w:rPr>
        <w:t>Old VNS users must be moved to the new platform and shown how to use it: registry, courses and grade history imported before the pilot starts, plus short onboarding tips and help pages for the new functions.</w:t>
      </w:r>
    </w:p>
    <w:p w14:paraId="1E9FD4C9" w14:textId="77777777" w:rsidR="006D3C3F" w:rsidRDefault="0006224D">
      <w:r>
        <w:rPr>
          <w:b/>
          <w:sz w:val="28"/>
        </w:rPr>
        <w:t>Assumptions (2):</w:t>
      </w:r>
    </w:p>
    <w:p w14:paraId="74B2DDAF" w14:textId="77777777" w:rsidR="006D3C3F" w:rsidRPr="002627FC" w:rsidRDefault="0006224D">
      <w:pPr>
        <w:pStyle w:val="a"/>
        <w:rPr>
          <w:sz w:val="28"/>
          <w:szCs w:val="28"/>
        </w:rPr>
      </w:pPr>
      <w:r w:rsidRPr="002627FC">
        <w:rPr>
          <w:sz w:val="28"/>
          <w:szCs w:val="28"/>
        </w:rPr>
        <w:lastRenderedPageBreak/>
        <w:t>The dean's office will provide up-to-date CSV exports of students and lecturers for each semester in a consistent format.</w:t>
      </w:r>
    </w:p>
    <w:p w14:paraId="0CEF8B66" w14:textId="77777777" w:rsidR="006D3C3F" w:rsidRDefault="0006224D">
      <w:pPr>
        <w:pStyle w:val="a"/>
      </w:pPr>
      <w:r>
        <w:rPr>
          <w:sz w:val="28"/>
        </w:rPr>
        <w:t>An external LLM API can be used for our course materials, is affordable for the project and is allowed by the data processing rules, with cached results and a daily limit per user.</w:t>
      </w:r>
    </w:p>
    <w:p w14:paraId="5CC36F3E" w14:textId="77777777" w:rsidR="006D3C3F" w:rsidRDefault="0006224D">
      <w:r>
        <w:rPr>
          <w:b/>
          <w:sz w:val="28"/>
        </w:rPr>
        <w:t>Constraints (2):</w:t>
      </w:r>
    </w:p>
    <w:p w14:paraId="508F7749" w14:textId="77777777" w:rsidR="006D3C3F" w:rsidRPr="002627FC" w:rsidRDefault="0006224D">
      <w:pPr>
        <w:pStyle w:val="a"/>
        <w:rPr>
          <w:sz w:val="28"/>
          <w:szCs w:val="28"/>
        </w:rPr>
      </w:pPr>
      <w:r w:rsidRPr="002627FC">
        <w:rPr>
          <w:sz w:val="28"/>
          <w:szCs w:val="28"/>
        </w:rPr>
        <w:t>The project must be implemented as a standalone platform without reliance on the existing Moodle/VNS infrastructure.</w:t>
      </w:r>
    </w:p>
    <w:p w14:paraId="2AE01C97" w14:textId="5E9D77D4" w:rsidR="006D3C3F" w:rsidRPr="002627FC" w:rsidRDefault="0006224D">
      <w:pPr>
        <w:pStyle w:val="a"/>
        <w:rPr>
          <w:sz w:val="28"/>
          <w:szCs w:val="28"/>
        </w:rPr>
      </w:pPr>
      <w:r w:rsidRPr="002627FC">
        <w:rPr>
          <w:sz w:val="28"/>
          <w:szCs w:val="28"/>
        </w:rPr>
        <w:t xml:space="preserve">The work is a demonstration study case done by </w:t>
      </w:r>
      <w:r w:rsidR="002627FC">
        <w:rPr>
          <w:sz w:val="28"/>
          <w:szCs w:val="28"/>
        </w:rPr>
        <w:t>six</w:t>
      </w:r>
      <w:r w:rsidRPr="002627FC">
        <w:rPr>
          <w:sz w:val="28"/>
          <w:szCs w:val="28"/>
        </w:rPr>
        <w:t xml:space="preserve"> students and due on 20/12/2026 under Ukrainian personal data law and academic integrity rules.</w:t>
      </w:r>
    </w:p>
    <w:p w14:paraId="72B58400" w14:textId="52E30473" w:rsidR="006D3C3F" w:rsidRDefault="0006224D">
      <w:r>
        <w:rPr>
          <w:b/>
          <w:sz w:val="28"/>
        </w:rPr>
        <w:t>Business Rules (</w:t>
      </w:r>
      <w:r w:rsidR="000242C0">
        <w:rPr>
          <w:b/>
          <w:sz w:val="28"/>
        </w:rPr>
        <w:t>4</w:t>
      </w:r>
      <w:r>
        <w:rPr>
          <w:b/>
          <w:sz w:val="28"/>
        </w:rPr>
        <w:t>):</w:t>
      </w:r>
    </w:p>
    <w:p w14:paraId="3FFFD870" w14:textId="1C169E35" w:rsidR="000242C0" w:rsidRPr="000242C0" w:rsidRDefault="000242C0" w:rsidP="000242C0">
      <w:pPr>
        <w:pStyle w:val="a"/>
        <w:rPr>
          <w:sz w:val="28"/>
          <w:szCs w:val="28"/>
          <w:lang w:val="uk-UA"/>
        </w:rPr>
      </w:pPr>
      <w:r w:rsidRPr="000242C0">
        <w:rPr>
          <w:b/>
          <w:bCs/>
          <w:sz w:val="28"/>
          <w:szCs w:val="28"/>
          <w:lang w:val="uk-UA"/>
        </w:rPr>
        <w:t>BR-01:</w:t>
      </w:r>
      <w:r w:rsidRPr="000242C0">
        <w:rPr>
          <w:sz w:val="28"/>
          <w:szCs w:val="28"/>
          <w:lang w:val="uk-UA"/>
        </w:rPr>
        <w:t xml:space="preserve"> The lecturer enables or disables AI features per course and per assignment. (Default: disabled)</w:t>
      </w:r>
    </w:p>
    <w:p w14:paraId="34A25740" w14:textId="1A98C292" w:rsidR="002627FC" w:rsidRPr="000242C0" w:rsidRDefault="000242C0" w:rsidP="000242C0">
      <w:pPr>
        <w:pStyle w:val="a"/>
        <w:rPr>
          <w:sz w:val="28"/>
          <w:szCs w:val="28"/>
          <w:lang w:val="uk-UA"/>
        </w:rPr>
      </w:pPr>
      <w:r w:rsidRPr="000242C0">
        <w:rPr>
          <w:b/>
          <w:bCs/>
          <w:sz w:val="28"/>
          <w:szCs w:val="28"/>
          <w:lang w:val="uk-UA"/>
        </w:rPr>
        <w:t>BR-02:</w:t>
      </w:r>
      <w:r w:rsidRPr="000242C0">
        <w:rPr>
          <w:sz w:val="28"/>
          <w:szCs w:val="28"/>
          <w:lang w:val="uk-UA"/>
        </w:rPr>
        <w:t xml:space="preserve"> For graded tasks, AI shall not generate complete solutions;</w:t>
      </w:r>
      <w:r w:rsidRPr="000242C0">
        <w:rPr>
          <w:sz w:val="28"/>
          <w:szCs w:val="28"/>
        </w:rPr>
        <w:t xml:space="preserve"> </w:t>
      </w:r>
      <w:r w:rsidRPr="000242C0">
        <w:rPr>
          <w:sz w:val="28"/>
          <w:szCs w:val="28"/>
          <w:lang w:val="uk-UA"/>
        </w:rPr>
        <w:t>it may only give hints</w:t>
      </w:r>
      <w:r w:rsidRPr="000242C0">
        <w:rPr>
          <w:sz w:val="28"/>
          <w:szCs w:val="28"/>
        </w:rPr>
        <w:t xml:space="preserve"> and</w:t>
      </w:r>
      <w:r w:rsidRPr="000242C0">
        <w:rPr>
          <w:sz w:val="28"/>
          <w:szCs w:val="28"/>
          <w:lang w:val="uk-UA"/>
        </w:rPr>
        <w:t xml:space="preserve"> explanations</w:t>
      </w:r>
      <w:r w:rsidRPr="000242C0">
        <w:rPr>
          <w:sz w:val="28"/>
          <w:szCs w:val="28"/>
        </w:rPr>
        <w:t xml:space="preserve"> with</w:t>
      </w:r>
      <w:r w:rsidRPr="000242C0">
        <w:rPr>
          <w:sz w:val="28"/>
          <w:szCs w:val="28"/>
          <w:lang w:val="uk-UA"/>
        </w:rPr>
        <w:t xml:space="preserve"> feedback</w:t>
      </w:r>
      <w:r w:rsidRPr="000242C0">
        <w:rPr>
          <w:sz w:val="28"/>
          <w:szCs w:val="28"/>
        </w:rPr>
        <w:t>(after task submition)</w:t>
      </w:r>
      <w:r w:rsidRPr="000242C0">
        <w:rPr>
          <w:sz w:val="28"/>
          <w:szCs w:val="28"/>
          <w:lang w:val="uk-UA"/>
        </w:rPr>
        <w:t>.</w:t>
      </w:r>
    </w:p>
    <w:p w14:paraId="39B1CDE7" w14:textId="6D2AAD58" w:rsidR="000242C0" w:rsidRPr="000242C0" w:rsidRDefault="000242C0" w:rsidP="000242C0">
      <w:pPr>
        <w:pStyle w:val="a"/>
        <w:rPr>
          <w:sz w:val="28"/>
          <w:szCs w:val="28"/>
        </w:rPr>
      </w:pPr>
      <w:r w:rsidRPr="000242C0">
        <w:rPr>
          <w:b/>
          <w:bCs/>
          <w:sz w:val="28"/>
          <w:szCs w:val="28"/>
        </w:rPr>
        <w:t>BR-0</w:t>
      </w:r>
      <w:r w:rsidR="00127A4A">
        <w:rPr>
          <w:b/>
          <w:bCs/>
          <w:sz w:val="28"/>
          <w:szCs w:val="28"/>
        </w:rPr>
        <w:t>3</w:t>
      </w:r>
      <w:r w:rsidRPr="000242C0">
        <w:rPr>
          <w:sz w:val="28"/>
          <w:szCs w:val="28"/>
        </w:rPr>
        <w:t xml:space="preserve"> (data protection): Student personal data shall not be sent to external AI services without a legal basis and the student's consent, and shall be processed in line with Ukrainian personal data law.</w:t>
      </w:r>
    </w:p>
    <w:p w14:paraId="012020A1" w14:textId="1DA7A023" w:rsidR="000242C0" w:rsidRPr="000242C0" w:rsidRDefault="000242C0" w:rsidP="000242C0">
      <w:pPr>
        <w:pStyle w:val="a"/>
        <w:rPr>
          <w:sz w:val="28"/>
          <w:szCs w:val="28"/>
        </w:rPr>
      </w:pPr>
      <w:r w:rsidRPr="000242C0">
        <w:rPr>
          <w:b/>
          <w:bCs/>
          <w:sz w:val="28"/>
          <w:szCs w:val="28"/>
        </w:rPr>
        <w:t>BR-0</w:t>
      </w:r>
      <w:r w:rsidR="00127A4A">
        <w:rPr>
          <w:b/>
          <w:bCs/>
          <w:sz w:val="28"/>
          <w:szCs w:val="28"/>
        </w:rPr>
        <w:t>4</w:t>
      </w:r>
      <w:r w:rsidRPr="000242C0">
        <w:rPr>
          <w:sz w:val="28"/>
          <w:szCs w:val="28"/>
        </w:rPr>
        <w:t xml:space="preserve"> (reporting): Semester reports are generated automatically at the end of each semester and approved by the department before submission.</w:t>
      </w:r>
    </w:p>
    <w:sectPr w:rsidR="000242C0" w:rsidRPr="000242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30644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20E4A4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C55CA"/>
    <w:multiLevelType w:val="multilevel"/>
    <w:tmpl w:val="D714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D44EA5"/>
    <w:multiLevelType w:val="multilevel"/>
    <w:tmpl w:val="96D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399801">
    <w:abstractNumId w:val="8"/>
  </w:num>
  <w:num w:numId="2" w16cid:durableId="679547814">
    <w:abstractNumId w:val="6"/>
  </w:num>
  <w:num w:numId="3" w16cid:durableId="434372699">
    <w:abstractNumId w:val="5"/>
  </w:num>
  <w:num w:numId="4" w16cid:durableId="592475717">
    <w:abstractNumId w:val="4"/>
  </w:num>
  <w:num w:numId="5" w16cid:durableId="917400781">
    <w:abstractNumId w:val="7"/>
  </w:num>
  <w:num w:numId="6" w16cid:durableId="659045153">
    <w:abstractNumId w:val="3"/>
  </w:num>
  <w:num w:numId="7" w16cid:durableId="1069618872">
    <w:abstractNumId w:val="2"/>
  </w:num>
  <w:num w:numId="8" w16cid:durableId="362756136">
    <w:abstractNumId w:val="1"/>
  </w:num>
  <w:num w:numId="9" w16cid:durableId="1074203929">
    <w:abstractNumId w:val="0"/>
  </w:num>
  <w:num w:numId="10" w16cid:durableId="2066296123">
    <w:abstractNumId w:val="7"/>
  </w:num>
  <w:num w:numId="11" w16cid:durableId="1486043578">
    <w:abstractNumId w:val="7"/>
  </w:num>
  <w:num w:numId="12" w16cid:durableId="431439678">
    <w:abstractNumId w:val="7"/>
  </w:num>
  <w:num w:numId="13" w16cid:durableId="1076584638">
    <w:abstractNumId w:val="10"/>
  </w:num>
  <w:num w:numId="14" w16cid:durableId="19474931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2C0"/>
    <w:rsid w:val="00034616"/>
    <w:rsid w:val="0006063C"/>
    <w:rsid w:val="0006224D"/>
    <w:rsid w:val="00105325"/>
    <w:rsid w:val="00127A4A"/>
    <w:rsid w:val="0015074B"/>
    <w:rsid w:val="001840DE"/>
    <w:rsid w:val="002627FC"/>
    <w:rsid w:val="0029639D"/>
    <w:rsid w:val="00326F90"/>
    <w:rsid w:val="006C3AC8"/>
    <w:rsid w:val="006D3C3F"/>
    <w:rsid w:val="00AA1D8D"/>
    <w:rsid w:val="00B458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474E51"/>
  <w14:defaultImageDpi w14:val="300"/>
  <w15:docId w15:val="{4596D252-A85B-4371-BB07-3272635C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space-normal">
    <w:name w:val="whitespace-normal"/>
    <w:basedOn w:val="a1"/>
    <w:rsid w:val="00024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2777</Words>
  <Characters>1584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вовчик камельчук</cp:lastModifiedBy>
  <cp:revision>3</cp:revision>
  <dcterms:created xsi:type="dcterms:W3CDTF">2013-12-23T23:15:00Z</dcterms:created>
  <dcterms:modified xsi:type="dcterms:W3CDTF">2026-10-06T19:44:00Z</dcterms:modified>
  <cp:category/>
</cp:coreProperties>
</file>